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Scope of Work: Web-Based POS, Inventory &amp; Procurement Management System</w:t>
      </w:r>
    </w:p>
    <w:p>
      <w:r>
        <w:t>Prepared by: FZ LLC</w:t>
        <w:br/>
        <w:t>Client Representative: Martin Zubeldia</w:t>
        <w:br/>
        <w:t>Requirement Discussion: 24 August 2026</w:t>
        <w:br/>
        <w:t>Document Purpose: Scope Confirmation &amp; MVP Planning</w:t>
      </w:r>
    </w:p>
    <w:p>
      <w:pPr>
        <w:pStyle w:val="Heading1"/>
      </w:pPr>
      <w:r>
        <w:t>1. Project Overview</w:t>
      </w:r>
    </w:p>
    <w:p>
      <w:r>
        <w:t>We need a simple, customized, web-based POS, Inventory and Procurement Management System. The objective is to avoid unnecessary functionality found in existing POS platforms and provide a streamlined solution focused on sales, inventory consumption, procurement, production/recipes, stock transfers and accurate profitability reporting.</w:t>
      </w:r>
    </w:p>
    <w:p>
      <w:r>
        <w:t>We need the system to consist primarily of two interconnected operational modules: Point of Sale (POS) and Inventory &amp; Procurement. Sales made through the POS will automatically affect the corresponding inventory at the relevant location.</w:t>
      </w:r>
    </w:p>
    <w:p>
      <w:pPr>
        <w:pStyle w:val="Heading1"/>
      </w:pPr>
      <w:r>
        <w:t>2. Point of Sale (POS) Module</w:t>
      </w:r>
    </w:p>
    <w:p>
      <w:r>
        <w:t>We need the POS to provide a simple interface for processing customer orders:</w:t>
      </w:r>
    </w:p>
    <w:p>
      <w:pPr>
        <w:pStyle w:val="ListBullet"/>
      </w:pPr>
      <w:r>
        <w:t>• Menu-based POS interface for punching customer orders.</w:t>
      </w:r>
    </w:p>
    <w:p>
      <w:pPr>
        <w:pStyle w:val="ListBullet"/>
      </w:pPr>
      <w:r>
        <w:t>• Products/items and applicable modifiers.</w:t>
      </w:r>
    </w:p>
    <w:p>
      <w:pPr>
        <w:pStyle w:val="ListBullet"/>
      </w:pPr>
      <w:r>
        <w:t>• Each menu item and modifier linked to corresponding inventory ingredients/items.</w:t>
      </w:r>
    </w:p>
    <w:p>
      <w:pPr>
        <w:pStyle w:val="ListBullet"/>
      </w:pPr>
      <w:r>
        <w:t>• Automatic inventory deduction upon sale.</w:t>
      </w:r>
    </w:p>
    <w:p>
      <w:pPr>
        <w:pStyle w:val="ListBullet"/>
      </w:pPr>
      <w:r>
        <w:t>• Location-based sales and stock deduction.</w:t>
      </w:r>
    </w:p>
    <w:p>
      <w:pPr>
        <w:pStyle w:val="ListBullet"/>
      </w:pPr>
      <w:r>
        <w:t>• Capacity to issue invoices as tickets or as A4 invoices with a proper tax invoice template, including mandatory fields for VAT and the full company name.</w:t>
      </w:r>
    </w:p>
    <w:p>
      <w:pPr>
        <w:pStyle w:val="ListBullet"/>
      </w:pPr>
      <w:r>
        <w:t>• Capacity to issue quotations directly from the back office.</w:t>
      </w:r>
    </w:p>
    <w:p>
      <w:pPr>
        <w:pStyle w:val="ListBullet"/>
      </w:pPr>
      <w:r>
        <w:t>• For B2C invoices, minimum CRM capability supporting name, phone, and address as non-mandatory fields.</w:t>
      </w:r>
    </w:p>
    <w:p>
      <w:pPr>
        <w:pStyle w:val="ListBullet"/>
      </w:pPr>
      <w:r>
        <w:t>• Different sales/order channels recorded for profitability calculations.</w:t>
      </w:r>
    </w:p>
    <w:p>
      <w:r>
        <w:t>We need a focused POS rather than a large CRM or marketing platform.</w:t>
      </w:r>
    </w:p>
    <w:p>
      <w:pPr>
        <w:pStyle w:val="Heading1"/>
      </w:pPr>
      <w:r>
        <w:t>3. Inventory Management</w:t>
      </w:r>
    </w:p>
    <w:p>
      <w:pPr>
        <w:pStyle w:val="ListBullet"/>
      </w:pPr>
      <w:r>
        <w:t>• Item and ingredient master.</w:t>
      </w:r>
    </w:p>
    <w:p>
      <w:pPr>
        <w:pStyle w:val="ListBullet"/>
      </w:pPr>
      <w:r>
        <w:t>• Current stock quantity and location-wise inventory.</w:t>
      </w:r>
    </w:p>
    <w:p>
      <w:pPr>
        <w:pStyle w:val="ListBullet"/>
      </w:pPr>
      <w:r>
        <w:t>• Automatic stock deduction from sales.</w:t>
      </w:r>
    </w:p>
    <w:p>
      <w:pPr>
        <w:pStyle w:val="ListBullet"/>
      </w:pPr>
      <w:r>
        <w:t>• Automatic stock addition upon receiving purchases.</w:t>
      </w:r>
    </w:p>
    <w:p>
      <w:pPr>
        <w:pStyle w:val="ListBullet"/>
      </w:pPr>
      <w:r>
        <w:t>• Authorized manual inventory adjustments.</w:t>
      </w:r>
    </w:p>
    <w:p>
      <w:pPr>
        <w:pStyle w:val="ListBullet"/>
      </w:pPr>
      <w:r>
        <w:t>• Low-stock identification/alerts.</w:t>
      </w:r>
    </w:p>
    <w:p>
      <w:pPr>
        <w:pStyle w:val="ListBullet"/>
      </w:pPr>
      <w:r>
        <w:t>• Stock movement/history.</w:t>
      </w:r>
    </w:p>
    <w:p>
      <w:pPr>
        <w:pStyle w:val="ListBullet"/>
      </w:pPr>
      <w:r>
        <w:t>• Inventory transfers between locations.</w:t>
      </w:r>
    </w:p>
    <w:p>
      <w:pPr>
        <w:pStyle w:val="ListBullet"/>
      </w:pPr>
      <w:r>
        <w:t>• Tracking of received, produced and transferred inventory.</w:t>
      </w:r>
    </w:p>
    <w:p>
      <w:pPr>
        <w:pStyle w:val="Heading1"/>
      </w:pPr>
      <w:r>
        <w:t>4. Recipe, Sub-Recipe &amp; Production Management</w:t>
      </w:r>
    </w:p>
    <w:p>
      <w:r>
        <w:t>We need the system to support inventory conversion rather than treating every inventory item only as a purchased finished product.</w:t>
      </w:r>
    </w:p>
    <w:p>
      <w:pPr>
        <w:pStyle w:val="ListBullet"/>
      </w:pPr>
      <w:r>
        <w:t>• Example workflow: Raw Ingredients -&gt; Sub-Recipe -&gt; Intermediate Product -&gt; Final Product</w:t>
      </w:r>
    </w:p>
    <w:p>
      <w:pPr>
        <w:pStyle w:val="ListBullet"/>
      </w:pPr>
      <w:r>
        <w:t>• Define raw materials and ingredients.</w:t>
      </w:r>
    </w:p>
    <w:p>
      <w:pPr>
        <w:pStyle w:val="ListBullet"/>
      </w:pPr>
      <w:r>
        <w:t>• Create recipes and sub-recipes.</w:t>
      </w:r>
    </w:p>
    <w:p>
      <w:pPr>
        <w:pStyle w:val="ListBullet"/>
      </w:pPr>
      <w:r>
        <w:t>• Support multiple recipe/production layers.</w:t>
      </w:r>
    </w:p>
    <w:p>
      <w:pPr>
        <w:pStyle w:val="ListBullet"/>
      </w:pPr>
      <w:r>
        <w:t>• Convert raw materials into produced inventory.</w:t>
      </w:r>
    </w:p>
    <w:p>
      <w:pPr>
        <w:pStyle w:val="ListBullet"/>
      </w:pPr>
      <w:r>
        <w:t>• Automatically deduct ingredients consumed during production.</w:t>
      </w:r>
    </w:p>
    <w:p>
      <w:pPr>
        <w:pStyle w:val="ListBullet"/>
      </w:pPr>
      <w:r>
        <w:t>• Add produced quantity to inventory.</w:t>
      </w:r>
    </w:p>
    <w:p>
      <w:pPr>
        <w:pStyle w:val="ListBullet"/>
      </w:pPr>
      <w:r>
        <w:t>• Link final POS products with recipes/sub-recipes.</w:t>
      </w:r>
    </w:p>
    <w:p>
      <w:pPr>
        <w:pStyle w:val="ListBullet"/>
      </w:pPr>
      <w:r>
        <w:t>• Maintain quantities for both purchased and internally produced items.</w:t>
      </w:r>
    </w:p>
    <w:p>
      <w:pPr>
        <w:pStyle w:val="Heading1"/>
      </w:pPr>
      <w:r>
        <w:t>5. Supplier &amp; Procurement Management</w:t>
      </w:r>
    </w:p>
    <w:p>
      <w:pPr>
        <w:pStyle w:val="Heading2"/>
      </w:pPr>
      <w:r>
        <w:t>5.1 Supplier Management</w:t>
      </w:r>
    </w:p>
    <w:p>
      <w:pPr>
        <w:pStyle w:val="ListBullet"/>
      </w:pPr>
      <w:r>
        <w:t>• Supplier master/profile and contact information.</w:t>
      </w:r>
    </w:p>
    <w:p>
      <w:pPr>
        <w:pStyle w:val="ListBullet"/>
      </w:pPr>
      <w:r>
        <w:t>• Items associated with each supplier.</w:t>
      </w:r>
    </w:p>
    <w:p>
      <w:pPr>
        <w:pStyle w:val="ListBullet"/>
      </w:pPr>
      <w:r>
        <w:t>• Supplier purchase history.</w:t>
      </w:r>
    </w:p>
    <w:p>
      <w:pPr>
        <w:pStyle w:val="Heading2"/>
      </w:pPr>
      <w:r>
        <w:t>5.2 Purchase Order Workflow</w:t>
      </w:r>
    </w:p>
    <w:p>
      <w:r>
        <w:t>Select Location -&gt; Select Supplier -&gt; Select Items -&gt; Create PO -&gt; Send PO -&gt; Receive Goods -&gt; Update Inventory</w:t>
      </w:r>
    </w:p>
    <w:p>
      <w:pPr>
        <w:pStyle w:val="ListBullet"/>
      </w:pPr>
      <w:r>
        <w:t>• Create purchase orders by location and supplier.</w:t>
      </w:r>
    </w:p>
    <w:p>
      <w:pPr>
        <w:pStyle w:val="ListBullet"/>
      </w:pPr>
      <w:r>
        <w:t>• Select required items and quantities.</w:t>
      </w:r>
    </w:p>
    <w:p>
      <w:pPr>
        <w:pStyle w:val="ListBullet"/>
      </w:pPr>
      <w:r>
        <w:t>• Generate a purchase order and send it to the supplier by email.</w:t>
      </w:r>
    </w:p>
    <w:p>
      <w:pPr>
        <w:pStyle w:val="ListBullet"/>
      </w:pPr>
      <w:r>
        <w:t>• Maintain PO status.</w:t>
      </w:r>
    </w:p>
    <w:p>
      <w:pPr>
        <w:pStyle w:val="ListBullet"/>
      </w:pPr>
      <w:r>
        <w:t>• Receive goods against a purchase order.</w:t>
      </w:r>
    </w:p>
    <w:p>
      <w:pPr>
        <w:pStyle w:val="ListBullet"/>
      </w:pPr>
      <w:r>
        <w:t>• Update stock after goods receipt.</w:t>
      </w:r>
    </w:p>
    <w:p>
      <w:pPr>
        <w:pStyle w:val="ListBullet"/>
      </w:pPr>
      <w:r>
        <w:t>• AI-assisted purchase order automation where you can specify target production amounts for the week, and the AI suggests what and what to order based on existing inventory and recipes.</w:t>
      </w:r>
    </w:p>
    <w:p>
      <w:pPr>
        <w:pStyle w:val="Heading1"/>
      </w:pPr>
      <w:r>
        <w:t>6. OCR-Based Goods Receiving</w:t>
      </w:r>
    </w:p>
    <w:p>
      <w:r>
        <w:t>To reduce manual data entry during receiving, we need the system to incorporate OCR-assisted document/item receiving.</w:t>
      </w:r>
    </w:p>
    <w:p>
      <w:r>
        <w:t>Upload/Scan Receiving Document -&gt; OCR Extraction -&gt; User Review -&gt; Correction if Required -&gt; Confirm Receipt -&gt; Update Inventory</w:t>
      </w:r>
    </w:p>
    <w:p>
      <w:pPr>
        <w:pStyle w:val="ListBullet"/>
      </w:pPr>
      <w:r>
        <w:t>• Upload an image/document when receiving stock.</w:t>
      </w:r>
    </w:p>
    <w:p>
      <w:pPr>
        <w:pStyle w:val="ListBullet"/>
      </w:pPr>
      <w:r>
        <w:t>• Extract relevant information through OCR.</w:t>
      </w:r>
    </w:p>
    <w:p>
      <w:pPr>
        <w:pStyle w:val="ListBullet"/>
      </w:pPr>
      <w:r>
        <w:t>• Present extracted information for verification.</w:t>
      </w:r>
    </w:p>
    <w:p>
      <w:pPr>
        <w:pStyle w:val="ListBullet"/>
      </w:pPr>
      <w:r>
        <w:t>• Allow manual corrections before confirmation.</w:t>
      </w:r>
    </w:p>
    <w:p>
      <w:pPr>
        <w:pStyle w:val="ListBullet"/>
      </w:pPr>
      <w:r>
        <w:t>• Confirm received quantities and update inventory.</w:t>
      </w:r>
    </w:p>
    <w:p>
      <w:pPr>
        <w:pStyle w:val="Heading1"/>
      </w:pPr>
      <w:r>
        <w:t>7. Multi-Location Management</w:t>
      </w:r>
    </w:p>
    <w:p>
      <w:pPr>
        <w:pStyle w:val="ListBullet"/>
      </w:pPr>
      <w:r>
        <w:t>• Location-specific inventory and POS transactions.</w:t>
      </w:r>
    </w:p>
    <w:p>
      <w:pPr>
        <w:pStyle w:val="ListBullet"/>
      </w:pPr>
      <w:r>
        <w:t>• Purchase orders and goods receiving by location.</w:t>
      </w:r>
    </w:p>
    <w:p>
      <w:pPr>
        <w:pStyle w:val="ListBullet"/>
      </w:pPr>
      <w:r>
        <w:t>• Stock transfers between locations.</w:t>
      </w:r>
    </w:p>
    <w:p>
      <w:pPr>
        <w:pStyle w:val="ListBullet"/>
      </w:pPr>
      <w:r>
        <w:t>• Sales and inventory reporting by location.</w:t>
      </w:r>
    </w:p>
    <w:p>
      <w:pPr>
        <w:pStyle w:val="ListBullet"/>
      </w:pPr>
      <w:r>
        <w:t>• Automatic deduction from the location where the sale occurs.</w:t>
      </w:r>
    </w:p>
    <w:p>
      <w:pPr>
        <w:pStyle w:val="Heading1"/>
      </w:pPr>
      <w:r>
        <w:t>8. Sales Channel &amp; Net Profitability Reporting</w:t>
      </w:r>
    </w:p>
    <w:p>
      <w:r>
        <w:t>We need a key customized requirement to calculate actual profitability according to the sales channel rather than simply calculating Selling Price - Product Cost.</w:t>
      </w:r>
    </w:p>
    <w:p>
      <w:pPr>
        <w:pStyle w:val="ListBullet"/>
      </w:pPr>
      <w:r>
        <w:t>• Example: Deliveroo Net Profit = Selling Price - Product Cost - Deliveroo Commission</w:t>
      </w:r>
    </w:p>
    <w:p>
      <w:pPr>
        <w:pStyle w:val="ListBullet"/>
      </w:pPr>
      <w:r>
        <w:t>• Example: WhatsApp/Direct Net Profit = Selling Price - Product Cost - Applicable Channel/Payment Commission</w:t>
      </w:r>
    </w:p>
    <w:p>
      <w:r>
        <w:t>We need the system to allow applicable commission percentages/costs to be associated with different sales channels and use these costs when calculating profitability.</w:t>
      </w:r>
    </w:p>
    <w:p>
      <w:pPr>
        <w:pStyle w:val="Heading1"/>
      </w:pPr>
      <w:r>
        <w:t>9. Dashboard &amp; Reports</w:t>
      </w:r>
    </w:p>
    <w:p>
      <w:r>
        <w:t>Reporting will intentionally remain simple and operationally focused.</w:t>
      </w:r>
    </w:p>
    <w:p>
      <w:pPr>
        <w:pStyle w:val="ListBullet"/>
      </w:pPr>
      <w:r>
        <w:t>• Daily and monthly revenue.</w:t>
      </w:r>
    </w:p>
    <w:p>
      <w:pPr>
        <w:pStyle w:val="ListBullet"/>
      </w:pPr>
      <w:r>
        <w:t>• Sales by location and sales channel.</w:t>
      </w:r>
    </w:p>
    <w:p>
      <w:pPr>
        <w:pStyle w:val="ListBullet"/>
      </w:pPr>
      <w:r>
        <w:t>• Product/item sales and most sold items.</w:t>
      </w:r>
    </w:p>
    <w:p>
      <w:pPr>
        <w:pStyle w:val="ListBullet"/>
      </w:pPr>
      <w:r>
        <w:t>• Most consumed items inventory report.</w:t>
      </w:r>
    </w:p>
    <w:p>
      <w:pPr>
        <w:pStyle w:val="ListBullet"/>
      </w:pPr>
      <w:r>
        <w:t>• Modifier most sold report.</w:t>
      </w:r>
    </w:p>
    <w:p>
      <w:pPr>
        <w:pStyle w:val="ListBullet"/>
      </w:pPr>
      <w:r>
        <w:t>• Inventory/stock position and low-stock items.</w:t>
      </w:r>
    </w:p>
    <w:p>
      <w:pPr>
        <w:pStyle w:val="ListBullet"/>
      </w:pPr>
      <w:r>
        <w:t>• Purchase/receiving history and stock transfer history.</w:t>
      </w:r>
    </w:p>
    <w:p>
      <w:pPr>
        <w:pStyle w:val="ListBullet"/>
      </w:pPr>
      <w:r>
        <w:t>• Product cost and channel commissions.</w:t>
      </w:r>
    </w:p>
    <w:p>
      <w:pPr>
        <w:pStyle w:val="ListBullet"/>
      </w:pPr>
      <w:r>
        <w:t>• Net profit after product cost and applicable commission.</w:t>
      </w:r>
    </w:p>
    <w:p>
      <w:r>
        <w:t>Final report formats and exact KPIs will be confirmed during the MVP review.</w:t>
      </w:r>
    </w:p>
    <w:p>
      <w:pPr>
        <w:pStyle w:val="Heading1"/>
      </w:pPr>
      <w:r>
        <w:t>10. User &amp; Access Management</w:t>
      </w:r>
    </w:p>
    <w:p>
      <w:r>
        <w:t>We need the application to include secure user authentication and basic role-based access. Indicative roles may include Administrator, POS/User, Inventory/Procurement User, and Management/Reporting User. Final permissions will be confirmed during the MVP stage.</w:t>
      </w:r>
    </w:p>
    <w:p>
      <w:pPr>
        <w:pStyle w:val="Heading1"/>
      </w:pPr>
      <w:r>
        <w:t>11. Proposed System Workflow</w:t>
      </w:r>
    </w:p>
    <w:p>
      <w:pPr>
        <w:pStyle w:val="ListBullet"/>
      </w:pPr>
      <w:r>
        <w:t>• Procurement: Low Stock / Requirement -&gt; Purchase Order -&gt; Supplier -&gt; Goods Received -&gt; OCR Verification -&gt; Inventory Updated</w:t>
      </w:r>
    </w:p>
    <w:p>
      <w:pPr>
        <w:pStyle w:val="ListBullet"/>
      </w:pPr>
      <w:r>
        <w:t>• Production: Raw Materials -&gt; Recipe/Sub-Recipe Production -&gt; Raw Stock Deducted -&gt; Produced Stock Added</w:t>
      </w:r>
    </w:p>
    <w:p>
      <w:pPr>
        <w:pStyle w:val="ListBullet"/>
      </w:pPr>
      <w:r>
        <w:t>• Sales: POS Order -&gt; Product/Modifier Selected -&gt; Sale Completed -&gt; Relevant Ingredients/Inventory Deducted</w:t>
      </w:r>
    </w:p>
    <w:p>
      <w:pPr>
        <w:pStyle w:val="ListBullet"/>
      </w:pPr>
      <w:r>
        <w:t>• Profitability: Sale -&gt; Identify Sales Channel -&gt; Deduct Product Cost -&gt; Deduct Channel Commission -&gt; Calculate Net Profit</w:t>
      </w:r>
    </w:p>
    <w:p>
      <w:pPr>
        <w:pStyle w:val="ListBullet"/>
      </w:pPr>
      <w:r>
        <w:t>• Stock Transfer: Source Location -&gt; Destination Location -&gt; Items/Quantity -&gt; Transfer -&gt; Update Both Locations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